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LaTeX submission main document placeholder</dc:title>
  <dc:subject>Blank Word document required by ScholarOne for a LaTeX submission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